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89437" w14:textId="77777777" w:rsidR="0021643F" w:rsidRDefault="00B014DB">
      <w:pPr>
        <w:jc w:val="center"/>
      </w:pPr>
      <w:r>
        <w:rPr>
          <w:sz w:val="48"/>
        </w:rPr>
        <w:t>INDEX</w:t>
      </w:r>
    </w:p>
    <w:tbl>
      <w:tblPr>
        <w:tblW w:w="10344" w:type="dxa"/>
        <w:jc w:val="center"/>
        <w:tblLayout w:type="fixed"/>
        <w:tblLook w:val="04A0" w:firstRow="1" w:lastRow="0" w:firstColumn="1" w:lastColumn="0" w:noHBand="0" w:noVBand="1"/>
      </w:tblPr>
      <w:tblGrid>
        <w:gridCol w:w="1069"/>
        <w:gridCol w:w="4638"/>
        <w:gridCol w:w="2259"/>
        <w:gridCol w:w="2378"/>
      </w:tblGrid>
      <w:tr w:rsidR="0021643F" w14:paraId="5721AC57" w14:textId="77777777" w:rsidTr="004443AD">
        <w:trPr>
          <w:trHeight w:val="2197"/>
          <w:jc w:val="center"/>
        </w:trPr>
        <w:tc>
          <w:tcPr>
            <w:tcW w:w="1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AD321" w14:textId="77777777" w:rsidR="0021643F" w:rsidRDefault="00B014DB">
            <w:pPr>
              <w:jc w:val="center"/>
            </w:pPr>
            <w:r>
              <w:rPr>
                <w:b/>
                <w:sz w:val="24"/>
              </w:rPr>
              <w:t>S.N</w:t>
            </w:r>
          </w:p>
        </w:tc>
        <w:tc>
          <w:tcPr>
            <w:tcW w:w="4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267F7" w14:textId="77777777" w:rsidR="0021643F" w:rsidRDefault="00B014DB">
            <w:pPr>
              <w:jc w:val="center"/>
            </w:pPr>
            <w:r>
              <w:rPr>
                <w:b/>
                <w:sz w:val="24"/>
              </w:rPr>
              <w:t>Lab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B3370" w14:textId="77777777" w:rsidR="0021643F" w:rsidRDefault="00B014DB">
            <w:pPr>
              <w:jc w:val="center"/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13F2D" w14:textId="77777777" w:rsidR="0021643F" w:rsidRDefault="00B014DB">
            <w:pPr>
              <w:jc w:val="center"/>
            </w:pPr>
            <w:r>
              <w:rPr>
                <w:b/>
                <w:sz w:val="24"/>
              </w:rPr>
              <w:t>Signature</w:t>
            </w:r>
          </w:p>
        </w:tc>
      </w:tr>
      <w:tr w:rsidR="0021643F" w14:paraId="151E8A70" w14:textId="77777777" w:rsidTr="004443AD">
        <w:trPr>
          <w:trHeight w:val="2135"/>
          <w:jc w:val="center"/>
        </w:trPr>
        <w:tc>
          <w:tcPr>
            <w:tcW w:w="1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D5D59" w14:textId="77777777" w:rsidR="0021643F" w:rsidRDefault="00B014DB">
            <w:pPr>
              <w:jc w:val="center"/>
            </w:pPr>
            <w:r>
              <w:rPr>
                <w:sz w:val="24"/>
              </w:rPr>
              <w:t>1.</w:t>
            </w:r>
          </w:p>
        </w:tc>
        <w:tc>
          <w:tcPr>
            <w:tcW w:w="4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2EDB5" w14:textId="77777777" w:rsidR="0021643F" w:rsidRDefault="00B014DB">
            <w:r>
              <w:rPr>
                <w:sz w:val="24"/>
              </w:rPr>
              <w:t>Basic MS-DOS Commands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61271" w14:textId="77777777" w:rsidR="0021643F" w:rsidRDefault="00B014DB">
            <w:pPr>
              <w:jc w:val="center"/>
            </w:pPr>
            <w:r>
              <w:rPr>
                <w:sz w:val="24"/>
              </w:rPr>
              <w:t>May 4, 2026</w:t>
            </w:r>
          </w:p>
        </w:tc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E6326" w14:textId="77777777" w:rsidR="0021643F" w:rsidRDefault="0021643F">
            <w:pPr>
              <w:jc w:val="center"/>
            </w:pPr>
          </w:p>
        </w:tc>
      </w:tr>
      <w:tr w:rsidR="0021643F" w14:paraId="6D3D4207" w14:textId="77777777" w:rsidTr="004443AD">
        <w:trPr>
          <w:trHeight w:val="2197"/>
          <w:jc w:val="center"/>
        </w:trPr>
        <w:tc>
          <w:tcPr>
            <w:tcW w:w="1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1B82A" w14:textId="77777777" w:rsidR="0021643F" w:rsidRDefault="00B014DB">
            <w:pPr>
              <w:jc w:val="center"/>
            </w:pPr>
            <w:r>
              <w:rPr>
                <w:sz w:val="24"/>
              </w:rPr>
              <w:t>2.</w:t>
            </w:r>
          </w:p>
        </w:tc>
        <w:tc>
          <w:tcPr>
            <w:tcW w:w="4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2F60D" w14:textId="77777777" w:rsidR="0021643F" w:rsidRDefault="00B014DB">
            <w:r>
              <w:rPr>
                <w:sz w:val="24"/>
              </w:rPr>
              <w:t>Basic Linux Commands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645E9" w14:textId="77777777" w:rsidR="0021643F" w:rsidRDefault="00B014DB">
            <w:pPr>
              <w:jc w:val="center"/>
            </w:pPr>
            <w:r>
              <w:rPr>
                <w:sz w:val="24"/>
              </w:rPr>
              <w:t>May 11, 2026</w:t>
            </w:r>
          </w:p>
        </w:tc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4D8C7" w14:textId="77777777" w:rsidR="0021643F" w:rsidRDefault="0021643F">
            <w:pPr>
              <w:jc w:val="center"/>
            </w:pPr>
          </w:p>
        </w:tc>
      </w:tr>
      <w:tr w:rsidR="0021643F" w14:paraId="7E8BA717" w14:textId="77777777" w:rsidTr="004443AD">
        <w:trPr>
          <w:trHeight w:val="2197"/>
          <w:jc w:val="center"/>
        </w:trPr>
        <w:tc>
          <w:tcPr>
            <w:tcW w:w="1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AEA92" w14:textId="77777777" w:rsidR="0021643F" w:rsidRDefault="00B014DB">
            <w:pPr>
              <w:jc w:val="center"/>
            </w:pPr>
            <w:r>
              <w:rPr>
                <w:sz w:val="24"/>
              </w:rPr>
              <w:t>3.</w:t>
            </w:r>
          </w:p>
        </w:tc>
        <w:tc>
          <w:tcPr>
            <w:tcW w:w="4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5CFC3" w14:textId="77777777" w:rsidR="0021643F" w:rsidRDefault="00B014DB">
            <w:r>
              <w:rPr>
                <w:sz w:val="24"/>
              </w:rPr>
              <w:t>Process And Threads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034D3" w14:textId="77777777" w:rsidR="0021643F" w:rsidRDefault="00B014DB">
            <w:pPr>
              <w:jc w:val="center"/>
            </w:pPr>
            <w:r>
              <w:rPr>
                <w:sz w:val="24"/>
              </w:rPr>
              <w:t>June 6, 2026</w:t>
            </w:r>
          </w:p>
        </w:tc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732FA" w14:textId="77777777" w:rsidR="0021643F" w:rsidRDefault="0021643F">
            <w:pPr>
              <w:jc w:val="center"/>
            </w:pPr>
          </w:p>
        </w:tc>
      </w:tr>
      <w:tr w:rsidR="0021643F" w14:paraId="72A1AAFF" w14:textId="77777777" w:rsidTr="004443AD">
        <w:trPr>
          <w:trHeight w:val="2197"/>
          <w:jc w:val="center"/>
        </w:trPr>
        <w:tc>
          <w:tcPr>
            <w:tcW w:w="1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60A60" w14:textId="77777777" w:rsidR="0021643F" w:rsidRDefault="00B014DB">
            <w:pPr>
              <w:jc w:val="center"/>
            </w:pPr>
            <w:r>
              <w:rPr>
                <w:sz w:val="24"/>
              </w:rPr>
              <w:t>4.</w:t>
            </w:r>
          </w:p>
        </w:tc>
        <w:tc>
          <w:tcPr>
            <w:tcW w:w="4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8E9CD" w14:textId="77777777" w:rsidR="0021643F" w:rsidRDefault="00B014DB">
            <w:r>
              <w:rPr>
                <w:sz w:val="24"/>
              </w:rPr>
              <w:t>Scheduling Algorithm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E5102" w14:textId="77777777" w:rsidR="0021643F" w:rsidRDefault="00B014DB">
            <w:pPr>
              <w:jc w:val="center"/>
            </w:pPr>
            <w:r>
              <w:rPr>
                <w:sz w:val="24"/>
              </w:rPr>
              <w:t>July 9, 2026</w:t>
            </w:r>
          </w:p>
        </w:tc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6BD86" w14:textId="77777777" w:rsidR="0021643F" w:rsidRDefault="0021643F">
            <w:pPr>
              <w:jc w:val="center"/>
            </w:pPr>
          </w:p>
        </w:tc>
      </w:tr>
      <w:tr w:rsidR="0021643F" w14:paraId="78157B36" w14:textId="77777777" w:rsidTr="004443AD">
        <w:trPr>
          <w:trHeight w:val="2197"/>
          <w:jc w:val="center"/>
        </w:trPr>
        <w:tc>
          <w:tcPr>
            <w:tcW w:w="1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9F95D" w14:textId="77777777" w:rsidR="0021643F" w:rsidRDefault="00B014DB">
            <w:pPr>
              <w:jc w:val="center"/>
            </w:pPr>
            <w:r>
              <w:rPr>
                <w:sz w:val="24"/>
              </w:rPr>
              <w:t>5.</w:t>
            </w:r>
          </w:p>
        </w:tc>
        <w:tc>
          <w:tcPr>
            <w:tcW w:w="4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04106" w14:textId="77777777" w:rsidR="0021643F" w:rsidRDefault="00B014DB">
            <w:r>
              <w:rPr>
                <w:sz w:val="24"/>
              </w:rPr>
              <w:t>Page Replacement Algorithm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B4DA8" w14:textId="77777777" w:rsidR="0021643F" w:rsidRDefault="00B014DB">
            <w:pPr>
              <w:jc w:val="center"/>
            </w:pPr>
            <w:r>
              <w:rPr>
                <w:sz w:val="24"/>
              </w:rPr>
              <w:t>August 10, 2026</w:t>
            </w:r>
          </w:p>
        </w:tc>
        <w:tc>
          <w:tcPr>
            <w:tcW w:w="2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F14FF" w14:textId="77777777" w:rsidR="0021643F" w:rsidRDefault="0021643F">
            <w:pPr>
              <w:jc w:val="center"/>
            </w:pPr>
          </w:p>
        </w:tc>
      </w:tr>
    </w:tbl>
    <w:p w14:paraId="6B24BB21" w14:textId="77777777" w:rsidR="00B014DB" w:rsidRDefault="00B014DB"/>
    <w:sectPr w:rsidR="00B014DB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43F"/>
    <w:rsid w:val="0029639D"/>
    <w:rsid w:val="002C70B1"/>
    <w:rsid w:val="00326F90"/>
    <w:rsid w:val="004443AD"/>
    <w:rsid w:val="00AA1D8D"/>
    <w:rsid w:val="00B01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60AC2"/>
  <w14:defaultImageDpi w14:val="300"/>
  <w15:docId w15:val="{AE3CF1EA-A0C6-49EF-8AD2-755BA7A7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Manzil S</cp:lastModifiedBy>
  <cp:revision>2</cp:revision>
  <dcterms:created xsi:type="dcterms:W3CDTF">2026-10-07T15:32:00Z</dcterms:created>
  <dcterms:modified xsi:type="dcterms:W3CDTF">2026-10-07T15:32:00Z</dcterms:modified>
  <cp:category/>
</cp:coreProperties>
</file>